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Crescendo Academy Backend Assignment</w:t>
      </w:r>
    </w:p>
    <w:p>
      <w:r>
        <w:rPr>
          <w:b/>
        </w:rPr>
        <w:t>Candidate: Rahul Sarkar</w:t>
        <w:br/>
      </w:r>
      <w:r>
        <w:t>Technical Analysis, Code Changes and Reasoning</w:t>
        <w:br/>
      </w:r>
    </w:p>
    <w:p>
      <w:pPr>
        <w:pStyle w:val="Heading2"/>
      </w:pPr>
      <w:r>
        <w:t>1. Payments Module (CA-812)</w:t>
      </w:r>
    </w:p>
    <w:p>
      <w:pPr>
        <w:pStyle w:val="Heading3"/>
      </w:pPr>
      <w:r>
        <w:t>Problem 1: N+1 Query</w:t>
      </w:r>
    </w:p>
    <w:p>
      <w:r>
        <w:t>Original implementation fetched invoices first and then executed three additional database queries for every invoice to obtain program, plan and coach names. For a page containing 50 invoices this resulted in approximately 151 SQL queries, causing unnecessary database load and slower page rendering.</w:t>
      </w:r>
    </w:p>
    <w:p>
      <w:pPr>
        <w:pStyle w:val="IntenseQuote"/>
      </w:pPr>
      <w:r>
        <w:t>Previous Controller Code</w:t>
      </w:r>
    </w:p>
    <w:p>
      <w:r>
        <w:rPr>
          <w:rFonts w:ascii="Courier New" w:hAnsi="Courier New"/>
          <w:sz w:val="18"/>
        </w:rPr>
        <w:t>for (const inv of invoices) {</w:t>
        <w:br/>
        <w:t xml:space="preserve">  inv.program_name = await Payment.getProgramName(inv.package_id);</w:t>
        <w:br/>
        <w:t xml:space="preserve">  inv.plan_name = await Payment.getPlanName(inv.plan_id);</w:t>
        <w:br/>
        <w:t xml:space="preserve">  inv.coach_name = await Payment.getCoachName(inv);</w:t>
        <w:br/>
        <w:t>}</w:t>
      </w:r>
    </w:p>
    <w:p>
      <w:r>
        <w:t>Root Cause: The controller repeatedly queried the database for related information that could be fetched using SQL JOINs.</w:t>
      </w:r>
    </w:p>
    <w:p>
      <w:pPr>
        <w:pStyle w:val="IntenseQuote"/>
      </w:pPr>
      <w:r>
        <w:t>Updated Model Query</w:t>
      </w:r>
    </w:p>
    <w:p>
      <w:r>
        <w:rPr>
          <w:rFonts w:ascii="Courier New" w:hAnsi="Courier New"/>
          <w:sz w:val="18"/>
        </w:rPr>
        <w:t>SELECT ui.*,</w:t>
        <w:br/>
        <w:t xml:space="preserve">       p.name AS program_name,</w:t>
        <w:br/>
        <w:t xml:space="preserve">       pl.name AS plan_name,</w:t>
        <w:br/>
        <w:t xml:space="preserve">       au.name AS coach_name</w:t>
        <w:br/>
        <w:t>FROM user_invoices ui</w:t>
        <w:br/>
        <w:t>LEFT JOIN program_purchased pp ON pp.id=ui.package_id</w:t>
        <w:br/>
        <w:t>LEFT JOIN programs p ON p.id=pp.program_id</w:t>
        <w:br/>
        <w:t>LEFT JOIN program_plans pl ON pl.id=ui.plan_id</w:t>
        <w:br/>
        <w:t>LEFT JOIN app_users au ON au.id = CASE</w:t>
        <w:br/>
        <w:t xml:space="preserve"> WHEN ui.trainer_id IS NOT NULL AND ui.trainer_id&lt;&gt;0 THEN ui.trainer_id</w:t>
        <w:br/>
        <w:t xml:space="preserve"> WHEN ui.created_by&lt;&gt;1 THEN ui.created_by</w:t>
        <w:br/>
        <w:t xml:space="preserve"> ELSE NULL END</w:t>
      </w:r>
    </w:p>
    <w:p>
      <w:pPr>
        <w:pStyle w:val="IntenseQuote"/>
      </w:pPr>
      <w:r>
        <w:t>Updated Controller</w:t>
      </w:r>
    </w:p>
    <w:p>
      <w:r>
        <w:rPr>
          <w:rFonts w:ascii="Courier New" w:hAnsi="Courier New"/>
          <w:sz w:val="18"/>
        </w:rPr>
        <w:t>const rows = invoices;</w:t>
      </w:r>
    </w:p>
    <w:p>
      <w:r>
        <w:t>Result: Only one query is executed for the payment list instead of one query plus three queries per row.</w:t>
      </w:r>
    </w:p>
    <w:p>
      <w:pPr>
        <w:pStyle w:val="Heading3"/>
      </w:pPr>
      <w:r>
        <w:t>Problem 2: Inconsistent Date Filtering</w:t>
      </w:r>
    </w:p>
    <w:p>
      <w:r>
        <w:t>The payment table filtered by created_at while dashboard cards used payment_date. The same date range could therefore produce different totals.</w:t>
      </w:r>
    </w:p>
    <w:p>
      <w:pPr>
        <w:pStyle w:val="IntenseQuote"/>
      </w:pPr>
      <w:r>
        <w:t>Previous</w:t>
      </w:r>
    </w:p>
    <w:p>
      <w:r>
        <w:rPr>
          <w:rFonts w:ascii="Courier New" w:hAnsi="Courier New"/>
          <w:sz w:val="18"/>
        </w:rPr>
        <w:t>ui.created_at &gt;= ?</w:t>
        <w:br/>
        <w:t>ORDER BY ui.created_at DESC</w:t>
      </w:r>
    </w:p>
    <w:p>
      <w:pPr>
        <w:pStyle w:val="IntenseQuote"/>
      </w:pPr>
      <w:r>
        <w:t>Updated</w:t>
      </w:r>
    </w:p>
    <w:p>
      <w:r>
        <w:rPr>
          <w:rFonts w:ascii="Courier New" w:hAnsi="Courier New"/>
          <w:sz w:val="18"/>
        </w:rPr>
        <w:t>ui.payment_date &gt;= ?</w:t>
        <w:br/>
        <w:t>ORDER BY ui.payment_date DESC</w:t>
      </w:r>
    </w:p>
    <w:p>
      <w:r>
        <w:t>Reason: Business reports should be based on the date money was received, not when the invoice was created.</w:t>
      </w:r>
    </w:p>
    <w:p>
      <w:pPr>
        <w:pStyle w:val="Heading3"/>
      </w:pPr>
      <w:r>
        <w:t>Problem 3: Trainer Filter Missing</w:t>
      </w:r>
    </w:p>
    <w:p>
      <w:r>
        <w:t>countInvoices() did not apply trainer_id filtering, causing pagination totals to differ from table rows.</w:t>
      </w:r>
    </w:p>
    <w:p>
      <w:pPr>
        <w:pStyle w:val="IntenseQuote"/>
      </w:pPr>
      <w:r>
        <w:t>Added</w:t>
      </w:r>
    </w:p>
    <w:p>
      <w:r>
        <w:rPr>
          <w:rFonts w:ascii="Courier New" w:hAnsi="Courier New"/>
          <w:sz w:val="18"/>
        </w:rPr>
        <w:t>if (filters.trainer_id !== undefined &amp;&amp; filters.trainer_id !== "") {</w:t>
        <w:br/>
        <w:t xml:space="preserve">  sql += " AND ui.trainer_id = ?";</w:t>
        <w:br/>
        <w:t xml:space="preserve">  params.push(filters.trainer_id);</w:t>
        <w:br/>
        <w:t>}</w:t>
      </w:r>
    </w:p>
    <w:p>
      <w:pPr>
        <w:pStyle w:val="Heading3"/>
      </w:pPr>
      <w:r>
        <w:t>Problem 4: Actual Incoming Formula</w:t>
      </w:r>
    </w:p>
    <w:p>
      <w:pPr>
        <w:pStyle w:val="IntenseQuote"/>
      </w:pPr>
      <w:r>
        <w:t>Previous</w:t>
      </w:r>
    </w:p>
    <w:p>
      <w:r>
        <w:rPr>
          <w:rFonts w:ascii="Courier New" w:hAnsi="Courier New"/>
          <w:sz w:val="18"/>
        </w:rPr>
        <w:t>out.actual_incoming = gross - conv - gst;</w:t>
      </w:r>
    </w:p>
    <w:p>
      <w:pPr>
        <w:pStyle w:val="IntenseQuote"/>
      </w:pPr>
      <w:r>
        <w:t>Updated</w:t>
      </w:r>
    </w:p>
    <w:p>
      <w:r>
        <w:rPr>
          <w:rFonts w:ascii="Courier New" w:hAnsi="Courier New"/>
          <w:sz w:val="18"/>
        </w:rPr>
        <w:t>out.actual_incoming = gross - conv;</w:t>
      </w:r>
    </w:p>
    <w:p>
      <w:r>
        <w:t>Reason: Finance requirement stated that GST is collected by the business and later remitted; only the convenience fee is deducted from incoming funds.</w:t>
      </w:r>
    </w:p>
    <w:p>
      <w:pPr>
        <w:pStyle w:val="Heading3"/>
      </w:pPr>
      <w:r>
        <w:t>Problem 5: Retained After Refund</w:t>
      </w:r>
    </w:p>
    <w:p>
      <w:r>
        <w:t>Added payment_date and trainer filters. Recommended a separate drill-down endpoint instead of changing the existing API response.</w:t>
      </w:r>
    </w:p>
    <w:p>
      <w:pPr>
        <w:pStyle w:val="Heading2"/>
      </w:pPr>
      <w:r>
        <w:t>2. Booking Module (CA-798)</w:t>
      </w:r>
    </w:p>
    <w:p>
      <w:pPr>
        <w:pStyle w:val="Heading3"/>
      </w:pPr>
      <w:r>
        <w:t>Problem 1: No Transaction</w:t>
      </w:r>
    </w:p>
    <w:p>
      <w:r>
        <w:t>Booking consisted of multiple independent queries. If any query failed, booking and lesson credits could become inconsistent.</w:t>
      </w:r>
    </w:p>
    <w:p>
      <w:pPr>
        <w:pStyle w:val="IntenseQuote"/>
      </w:pPr>
      <w:r>
        <w:t>Previous Flow</w:t>
      </w:r>
    </w:p>
    <w:p>
      <w:r>
        <w:rPr>
          <w:rFonts w:ascii="Courier New" w:hAnsi="Courier New"/>
          <w:sz w:val="18"/>
        </w:rPr>
        <w:t>SELECT -&gt; INSERT -&gt; UPDATE CREDIT -&gt; COUNT -&gt; UPDATE SLOT</w:t>
      </w:r>
    </w:p>
    <w:p>
      <w:pPr>
        <w:pStyle w:val="IntenseQuote"/>
      </w:pPr>
      <w:r>
        <w:t>Updated Flow</w:t>
      </w:r>
    </w:p>
    <w:p>
      <w:r>
        <w:rPr>
          <w:rFonts w:ascii="Courier New" w:hAnsi="Courier New"/>
          <w:sz w:val="18"/>
        </w:rPr>
        <w:t>BEGIN TRANSACTION -&gt; Validation -&gt; INSERT -&gt; UPDATE CREDIT -&gt; UPDATE SLOT -&gt; COMMIT / ROLLBACK</w:t>
      </w:r>
    </w:p>
    <w:p>
      <w:pPr>
        <w:pStyle w:val="Heading3"/>
      </w:pPr>
      <w:r>
        <w:t>Problem 2: Duplicate Booking</w:t>
      </w:r>
    </w:p>
    <w:p>
      <w:r>
        <w:t>The project already contained hasActiveBooking(), but it was never used.</w:t>
      </w:r>
    </w:p>
    <w:p>
      <w:pPr>
        <w:pStyle w:val="IntenseQuote"/>
      </w:pPr>
      <w:r>
        <w:t>Added</w:t>
      </w:r>
    </w:p>
    <w:p>
      <w:r>
        <w:rPr>
          <w:rFonts w:ascii="Courier New" w:hAnsi="Courier New"/>
          <w:sz w:val="18"/>
        </w:rPr>
        <w:t>const existingBooking = await hasActiveBooking(userId, slotId, conn);</w:t>
        <w:br/>
        <w:t>if (existingBooking) {</w:t>
        <w:br/>
        <w:t xml:space="preserve">    await conn.rollback();</w:t>
        <w:br/>
        <w:t xml:space="preserve">    return false;</w:t>
        <w:br/>
        <w:t>}</w:t>
      </w:r>
    </w:p>
    <w:p>
      <w:pPr>
        <w:pStyle w:val="Heading3"/>
      </w:pPr>
      <w:r>
        <w:t>Problem 3: Race Condition</w:t>
      </w:r>
    </w:p>
    <w:p>
      <w:r>
        <w:t>Two users could book the same slot simultaneously. Row locking was introduced.</w:t>
      </w:r>
    </w:p>
    <w:p>
      <w:pPr>
        <w:pStyle w:val="IntenseQuote"/>
      </w:pPr>
      <w:r>
        <w:t>Updated SQL</w:t>
      </w:r>
    </w:p>
    <w:p>
      <w:r>
        <w:rPr>
          <w:rFonts w:ascii="Courier New" w:hAnsi="Courier New"/>
          <w:sz w:val="18"/>
        </w:rPr>
        <w:t>SELECT *</w:t>
        <w:br/>
        <w:t>FROM lesson_slots</w:t>
        <w:br/>
        <w:t>WHERE id = ?</w:t>
        <w:br/>
        <w:t>FOR UPDATE</w:t>
      </w:r>
    </w:p>
    <w:p>
      <w:pPr>
        <w:pStyle w:val="Heading3"/>
      </w:pPr>
      <w:r>
        <w:t>Problem 4: Connection Handling</w:t>
      </w:r>
    </w:p>
    <w:p>
      <w:pPr>
        <w:pStyle w:val="IntenseQuote"/>
      </w:pPr>
      <w:r>
        <w:t>Pattern</w:t>
      </w:r>
    </w:p>
    <w:p>
      <w:r>
        <w:rPr>
          <w:rFonts w:ascii="Courier New" w:hAnsi="Courier New"/>
          <w:sz w:val="18"/>
        </w:rPr>
        <w:t>const conn = await pool.getConnection();</w:t>
        <w:br/>
        <w:t>try {</w:t>
        <w:br/>
        <w:t xml:space="preserve">   await conn.beginTransaction();</w:t>
        <w:br/>
        <w:t xml:space="preserve">   ...</w:t>
        <w:br/>
        <w:t xml:space="preserve">   await conn.commit();</w:t>
        <w:br/>
        <w:t>} catch(err){</w:t>
        <w:br/>
        <w:t xml:space="preserve">   await conn.rollback();</w:t>
        <w:br/>
        <w:t xml:space="preserve">   throw err;</w:t>
        <w:br/>
        <w:t>} finally {</w:t>
        <w:br/>
        <w:t xml:space="preserve">   conn.release();</w:t>
        <w:br/>
        <w:t>}</w:t>
      </w:r>
    </w:p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N+1 Query</w:t>
            </w:r>
          </w:p>
        </w:tc>
        <w:tc>
          <w:tcPr>
            <w:tcW w:type="dxa" w:w="2880"/>
          </w:tcPr>
          <w:p>
            <w:r>
              <w:t>JOIN Optimization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Date mismatch</w:t>
            </w:r>
          </w:p>
        </w:tc>
        <w:tc>
          <w:tcPr>
            <w:tcW w:type="dxa" w:w="2880"/>
          </w:tcPr>
          <w:p>
            <w:r>
              <w:t>payment_date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Trainer filter</w:t>
            </w:r>
          </w:p>
        </w:tc>
        <w:tc>
          <w:tcPr>
            <w:tcW w:type="dxa" w:w="2880"/>
          </w:tcPr>
          <w:p>
            <w:r>
              <w:t>Added in countInvoices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Actual Incoming</w:t>
            </w:r>
          </w:p>
        </w:tc>
        <w:tc>
          <w:tcPr>
            <w:tcW w:type="dxa" w:w="2880"/>
          </w:tcPr>
          <w:p>
            <w:r>
              <w:t>Formula corrected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Retained Filters</w:t>
            </w:r>
          </w:p>
        </w:tc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Duplicate Booking</w:t>
            </w:r>
          </w:p>
        </w:tc>
        <w:tc>
          <w:tcPr>
            <w:tcW w:type="dxa" w:w="2880"/>
          </w:tcPr>
          <w:p>
            <w:r>
              <w:t>Validation added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Race Condition</w:t>
            </w:r>
          </w:p>
        </w:tc>
        <w:tc>
          <w:tcPr>
            <w:tcW w:type="dxa" w:w="2880"/>
          </w:tcPr>
          <w:p>
            <w:r>
              <w:t>FOR UPDATE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